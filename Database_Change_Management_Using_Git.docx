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Change Management using Git (From Scratch)</w:t>
      </w:r>
    </w:p>
    <w:p/>
    <w:p>
      <w:r>
        <w:t>1. Problem Statement</w:t>
      </w:r>
    </w:p>
    <w:p>
      <w:r>
        <w:t>We want multiple team members to work on database changes safely, with full control and tracking.</w:t>
      </w:r>
    </w:p>
    <w:p/>
    <w:p>
      <w:r>
        <w:t>2. Core Idea</w:t>
      </w:r>
    </w:p>
    <w:p>
      <w:r>
        <w:t>Do not share live database.</w:t>
      </w:r>
    </w:p>
    <w:p>
      <w:r>
        <w:t>Share SQL scripts via Git.</w:t>
      </w:r>
    </w:p>
    <w:p>
      <w:r>
        <w:t>One person (DBA) controls the main database.</w:t>
      </w:r>
    </w:p>
    <w:p/>
    <w:p>
      <w:r>
        <w:t>3. Roles</w:t>
      </w:r>
    </w:p>
    <w:p>
      <w:r>
        <w:t>DBA:</w:t>
      </w:r>
    </w:p>
    <w:p>
      <w:r>
        <w:t>- Owns main database</w:t>
      </w:r>
    </w:p>
    <w:p>
      <w:r>
        <w:t>- Reviews SQL scripts</w:t>
      </w:r>
    </w:p>
    <w:p>
      <w:r>
        <w:t>- Executes changes on main DB</w:t>
      </w:r>
    </w:p>
    <w:p/>
    <w:p>
      <w:r>
        <w:t>Developers:</w:t>
      </w:r>
    </w:p>
    <w:p>
      <w:r>
        <w:t>- Work on local DB</w:t>
      </w:r>
    </w:p>
    <w:p>
      <w:r>
        <w:t>- Create SQL scripts</w:t>
      </w:r>
    </w:p>
    <w:p>
      <w:r>
        <w:t>- Commit to Git</w:t>
      </w:r>
    </w:p>
    <w:p/>
    <w:p>
      <w:r>
        <w:t>4. Architecture</w:t>
      </w:r>
    </w:p>
    <w:p>
      <w:r>
        <w:t>Developers -&gt; Git Repository -&gt; DBA -&gt; Main Database</w:t>
      </w:r>
    </w:p>
    <w:p/>
    <w:p>
      <w:r>
        <w:t>5. Step-by-Step Implementation</w:t>
      </w:r>
    </w:p>
    <w:p/>
    <w:p>
      <w:r>
        <w:t>Step 1: Choose Database</w:t>
      </w:r>
    </w:p>
    <w:p>
      <w:r>
        <w:t>MySQL / Oracle / PostgreSQL</w:t>
      </w:r>
    </w:p>
    <w:p/>
    <w:p>
      <w:r>
        <w:t>Step 2: Create Main Database</w:t>
      </w:r>
    </w:p>
    <w:p>
      <w:r>
        <w:t>CREATE DATABASE project_db;</w:t>
      </w:r>
    </w:p>
    <w:p/>
    <w:p>
      <w:r>
        <w:t>Step 3: Create DBA User</w:t>
      </w:r>
    </w:p>
    <w:p>
      <w:r>
        <w:t>GRANT ALL PRIVILEGES ON project_db.* TO 'db_admin';</w:t>
      </w:r>
    </w:p>
    <w:p/>
    <w:p>
      <w:r>
        <w:t>Step 4: Developers Create Local DB</w:t>
      </w:r>
    </w:p>
    <w:p>
      <w:r>
        <w:t>CREATE DATABASE project_db_local;</w:t>
      </w:r>
    </w:p>
    <w:p/>
    <w:p>
      <w:r>
        <w:t>Step 5: Create Git Repository</w:t>
      </w:r>
    </w:p>
    <w:p>
      <w:r>
        <w:t>Name: project-database</w:t>
      </w:r>
    </w:p>
    <w:p/>
    <w:p>
      <w:r>
        <w:t>Step 6: Folder Structure</w:t>
      </w:r>
    </w:p>
    <w:p>
      <w:r>
        <w:t>01_schema</w:t>
      </w:r>
    </w:p>
    <w:p>
      <w:r>
        <w:t>02_alter</w:t>
      </w:r>
    </w:p>
    <w:p>
      <w:r>
        <w:t>03_data</w:t>
      </w:r>
    </w:p>
    <w:p>
      <w:r>
        <w:t>04_indexes</w:t>
      </w:r>
    </w:p>
    <w:p/>
    <w:p>
      <w:r>
        <w:t>Step 7: Developer Workflow</w:t>
      </w:r>
    </w:p>
    <w:p>
      <w:r>
        <w:t>- Modify local DB</w:t>
      </w:r>
    </w:p>
    <w:p>
      <w:r>
        <w:t>- Create SQL file</w:t>
      </w:r>
    </w:p>
    <w:p>
      <w:r>
        <w:t>- Commit and push to Git</w:t>
      </w:r>
    </w:p>
    <w:p/>
    <w:p>
      <w:r>
        <w:t>Step 8: DBA Review</w:t>
      </w:r>
    </w:p>
    <w:p>
      <w:r>
        <w:t>- Pull latest changes</w:t>
      </w:r>
    </w:p>
    <w:p>
      <w:r>
        <w:t>- Review SQL</w:t>
      </w:r>
    </w:p>
    <w:p>
      <w:r>
        <w:t>- Approve</w:t>
      </w:r>
    </w:p>
    <w:p/>
    <w:p>
      <w:r>
        <w:t>Step 9: Backup</w:t>
      </w:r>
    </w:p>
    <w:p>
      <w:r>
        <w:t>CREATE TABLE users_backup AS SELECT * FROM users;</w:t>
      </w:r>
    </w:p>
    <w:p/>
    <w:p>
      <w:r>
        <w:t>Step 10: Apply Script on Main DB</w:t>
      </w:r>
    </w:p>
    <w:p/>
    <w:p>
      <w:r>
        <w:t>Step 11: Record Execution</w:t>
      </w:r>
    </w:p>
    <w:p/>
    <w:p>
      <w:r>
        <w:t>6. Permissions</w:t>
      </w:r>
    </w:p>
    <w:p>
      <w:r>
        <w:t>DBA: Full access</w:t>
      </w:r>
    </w:p>
    <w:p>
      <w:r>
        <w:t>Developers: SELECT, INSERT, UPDATE</w:t>
      </w:r>
    </w:p>
    <w:p/>
    <w:p>
      <w:r>
        <w:t>7. Benefits</w:t>
      </w:r>
    </w:p>
    <w:p>
      <w:r>
        <w:t>- Safe collaboration</w:t>
      </w:r>
    </w:p>
    <w:p>
      <w:r>
        <w:t>- Full history</w:t>
      </w:r>
    </w:p>
    <w:p>
      <w:r>
        <w:t>- Industry standard</w:t>
      </w:r>
    </w:p>
    <w:p/>
    <w:p>
      <w:r>
        <w:t>8. Golden Rule</w:t>
      </w:r>
    </w:p>
    <w:p>
      <w:r>
        <w:t>Developers propose changes.</w:t>
      </w:r>
    </w:p>
    <w:p>
      <w:r>
        <w:t>DBA approves and executes.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